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33"/>
          <w:sz w:val="56"/>
        </w:rPr>
        <w:t>DOKUMENTASI SISTEM</w:t>
      </w:r>
    </w:p>
    <w:p>
      <w:pPr>
        <w:pStyle w:val="Heading1"/>
        <w:jc w:val="center"/>
      </w:pPr>
      <w:r>
        <w:rPr>
          <w:color w:val="EAB308"/>
          <w:sz w:val="40"/>
        </w:rPr>
        <w:t>SISTEM INFORMASI LABORATORIUM (SILAB)</w:t>
      </w:r>
    </w:p>
    <w:p>
      <w:pPr>
        <w:jc w:val="center"/>
      </w:pPr>
      <w:r>
        <w:rPr>
          <w:b/>
          <w:sz w:val="28"/>
        </w:rPr>
        <w:t>Universitas Islam Riau (UIR) Pekanbaru</w:t>
      </w:r>
    </w:p>
    <w:p/>
    <w:p>
      <w:pPr>
        <w:jc w:val="center"/>
      </w:pPr>
      <w:r>
        <w:rPr>
          <w:i/>
          <w:sz w:val="24"/>
        </w:rPr>
        <w:t>Manajemen 5 Laboratorium Komputer Terpadu</w:t>
      </w:r>
    </w:p>
    <w:p>
      <w:r>
        <w:br w:type="page"/>
      </w:r>
    </w:p>
    <w:p>
      <w:pPr>
        <w:pStyle w:val="Heading1"/>
      </w:pPr>
      <w:r>
        <w:rPr>
          <w:color w:val="006633"/>
        </w:rPr>
        <w:t>BAB 1: PENDAHULUAN</w:t>
      </w:r>
    </w:p>
    <w:p>
      <w:pPr>
        <w:pStyle w:val="Heading2"/>
      </w:pPr>
      <w:r>
        <w:t>1.1 Latar Belakang</w:t>
      </w:r>
    </w:p>
    <w:p>
      <w:r>
        <w:rPr>
          <w:b/>
        </w:rPr>
        <w:t xml:space="preserve">Sistem Informasi Laboratorium (SILAB) UIR </w:t>
      </w:r>
      <w:r>
        <w:t>dikembangkan untuk menjawab kebutuhan pengelolaan 5 laboratorium komputer di Universitas Islam Riau secara terpadu dan efisien. Sistem ini mengintegrasikan berbagai aspek operasional laboratorium mulai dari penjadwalan, presensi, inventaris aset, hingga rekapitulasi nilai praktikum.</w:t>
      </w:r>
    </w:p>
    <w:p/>
    <w:p>
      <w:r>
        <w:t>Laboratorium yang dikelola meliputi:</w:t>
      </w:r>
    </w:p>
    <w:p>
      <w:pPr>
        <w:pStyle w:val="ListBullet"/>
      </w:pPr>
      <w:r>
        <w:t>Lab 1 - Pemrograman Web (Kapasitas 40 PC)</w:t>
      </w:r>
    </w:p>
    <w:p>
      <w:pPr>
        <w:pStyle w:val="ListBullet"/>
      </w:pPr>
      <w:r>
        <w:t>Lab 2 - Basis Data (Kapasitas 35 PC)</w:t>
      </w:r>
    </w:p>
    <w:p>
      <w:pPr>
        <w:pStyle w:val="ListBullet"/>
      </w:pPr>
      <w:r>
        <w:t>Lab 3 - Jaringan Komputer (Kapasitas 30 PC)</w:t>
      </w:r>
    </w:p>
    <w:p>
      <w:pPr>
        <w:pStyle w:val="ListBullet"/>
      </w:pPr>
      <w:r>
        <w:t>Lab 4 - Pemrograman Mobile (Kapasitas 25 PC)</w:t>
      </w:r>
    </w:p>
    <w:p>
      <w:pPr>
        <w:pStyle w:val="ListBullet"/>
      </w:pPr>
      <w:r>
        <w:t>Lab 5 - Kecerdasan Buatan &amp; Multimedia (Kapasitas 40 PC)</w:t>
      </w:r>
    </w:p>
    <w:p>
      <w:pPr>
        <w:pStyle w:val="Heading2"/>
      </w:pPr>
      <w:r>
        <w:t>1.2 Tujuan Sistem</w:t>
      </w:r>
    </w:p>
    <w:p>
      <w:pPr>
        <w:pStyle w:val="ListNumber"/>
      </w:pPr>
      <w:r>
        <w:t>Menyediakan platform terpusat untuk monitoring status 5 laboratorium secara real-time</w:t>
      </w:r>
    </w:p>
    <w:p>
      <w:pPr>
        <w:pStyle w:val="ListNumber"/>
      </w:pPr>
      <w:r>
        <w:t>Mengotomasi proses penjadwalan dengan deteksi konflik otomatis</w:t>
      </w:r>
    </w:p>
    <w:p>
      <w:pPr>
        <w:pStyle w:val="ListNumber"/>
      </w:pPr>
      <w:r>
        <w:t>Memfasilitasi input presensi mahasiswa dengan smart material reference</w:t>
      </w:r>
    </w:p>
    <w:p>
      <w:pPr>
        <w:pStyle w:val="ListNumber"/>
      </w:pPr>
      <w:r>
        <w:t>Mengelola inventaris aset laboratorium (180+ unit perangkat)</w:t>
      </w:r>
    </w:p>
    <w:p>
      <w:pPr>
        <w:pStyle w:val="ListNumber"/>
      </w:pPr>
      <w:r>
        <w:t>Menyediakan rekapitulasi nilai akhir dengan perhitungan otomatis (40% Tugas + 60% Ujian)</w:t>
      </w:r>
    </w:p>
    <w:p>
      <w:pPr>
        <w:pStyle w:val="ListNumber"/>
      </w:pPr>
      <w:r>
        <w:t>Mengimplementasikan multi-role authentication (Admin Laboran vs ASDOS)</w:t>
      </w:r>
    </w:p>
    <w:p>
      <w:pPr>
        <w:pStyle w:val="Heading2"/>
      </w:pPr>
      <w:r>
        <w:t>1.3 Ruang Lingkup</w:t>
      </w:r>
    </w:p>
    <w:p>
      <w:r>
        <w:rPr>
          <w:b/>
        </w:rPr>
        <w:t xml:space="preserve">Sistem ini mencakup: </w:t>
      </w:r>
      <w:r>
        <w:t xml:space="preserve">Manajemen Mata Kuliah, Penjadwalan Lab, Presensi &amp; Materi Praktikum, Upload Modul Jobsheet, Inventaris Aset, dan Rekapitulasi Nilai Akhir. </w:t>
      </w:r>
      <w:r>
        <w:rPr>
          <w:b/>
        </w:rPr>
        <w:t xml:space="preserve">Sistem dirancang dengan konsep isolated scope </w:t>
      </w:r>
      <w:r>
        <w:t>dimana ASDOS hanya dapat mengakses data mata kuliah yang diampu, sementara Admin Laboran memiliki full access control.</w:t>
      </w:r>
    </w:p>
    <w:p>
      <w:r>
        <w:br w:type="page"/>
      </w:r>
    </w:p>
    <w:p>
      <w:pPr>
        <w:pStyle w:val="Heading1"/>
      </w:pPr>
      <w:r>
        <w:rPr>
          <w:color w:val="006633"/>
        </w:rPr>
        <w:t>BAB 2: ANALISIS SISTEM</w:t>
      </w:r>
    </w:p>
    <w:p>
      <w:pPr>
        <w:pStyle w:val="Heading2"/>
      </w:pPr>
      <w:r>
        <w:t>2.1 ERD Context Diagram (Level 0)</w:t>
      </w:r>
    </w:p>
    <w:p>
      <w:r>
        <w:rPr>
          <w:b/>
        </w:rPr>
        <w:t xml:space="preserve">Entity Relationship Diagram (ERD) </w:t>
      </w:r>
      <w:r>
        <w:t>menggambarkan hubungan antar entitas data dalam sistem. ERD Level 0 menunjukkan gambaran makro sistem dengan entitas utama dan relasinya.</w:t>
      </w:r>
    </w:p>
    <w:p>
      <w:pPr>
        <w:pStyle w:val="IntenseQuote"/>
      </w:pPr>
      <w:r>
        <w:br/>
        <w:t>🗄️ ENTITAS UTAMA &amp; RELASI:</w:t>
      </w:r>
    </w:p>
    <w:p>
      <w:r>
        <w:rPr>
          <w:b/>
        </w:rPr>
        <w:t>📦 LABORATORIUM (Lab 1 - Lab 5)</w:t>
      </w:r>
    </w:p>
    <w:p>
      <w:pPr>
        <w:pStyle w:val="ListBullet"/>
      </w:pPr>
      <w:r>
        <w:t>[1 to N] → JADWAL (Satu lab memiliki banyak jadwal)</w:t>
      </w:r>
    </w:p>
    <w:p>
      <w:pPr>
        <w:pStyle w:val="ListBullet"/>
      </w:pPr>
      <w:r>
        <w:t>[1 to N] → INVENTARIS (Satu lab memiliki banyak perangkat)</w:t>
      </w:r>
    </w:p>
    <w:p>
      <w:r>
        <w:rPr>
          <w:b/>
        </w:rPr>
        <w:t>📦 MATA KULIAH (Pemrograman Web, Basis Data, dll)</w:t>
      </w:r>
    </w:p>
    <w:p>
      <w:pPr>
        <w:pStyle w:val="ListBullet"/>
      </w:pPr>
      <w:r>
        <w:t>[1 to N] → JADWAL (Satu matkul punya banyak sesi)</w:t>
      </w:r>
    </w:p>
    <w:p>
      <w:pPr>
        <w:pStyle w:val="ListBullet"/>
      </w:pPr>
      <w:r>
        <w:t>[1 to N] → ABSENSI (Satu matkul punya banyak presensi)</w:t>
      </w:r>
    </w:p>
    <w:p>
      <w:pPr>
        <w:pStyle w:val="ListBullet"/>
      </w:pPr>
      <w:r>
        <w:t>[1 to N] → MODUL (Satu matkul punya banyak jobsheet)</w:t>
      </w:r>
    </w:p>
    <w:p>
      <w:r>
        <w:rPr>
          <w:b/>
        </w:rPr>
        <w:t>📦 MAHASISWA</w:t>
      </w:r>
    </w:p>
    <w:p>
      <w:pPr>
        <w:pStyle w:val="ListBullet"/>
      </w:pPr>
      <w:r>
        <w:t>[1 to 1] → HASIL NILAI (Satu mahasiswa punya satu transkrip per matkul)</w:t>
      </w:r>
    </w:p>
    <w:p/>
    <w:p>
      <w:r>
        <w:rPr>
          <w:b/>
        </w:rPr>
        <w:t xml:space="preserve">🔑 PRIMARY KEY (PK): </w:t>
      </w:r>
      <w:r>
        <w:t>ID unik setiap tabel (id_lab, id_jadwal, id_matkul, dll)</w:t>
      </w:r>
    </w:p>
    <w:p>
      <w:r>
        <w:rPr>
          <w:b/>
        </w:rPr>
        <w:t xml:space="preserve">🔗 FOREIGN KEY (FK): </w:t>
      </w:r>
      <w:r>
        <w:t>Kunci relasi antar tabel untuk menjaga konsistensi dan integritas data</w:t>
      </w:r>
    </w:p>
    <w:p>
      <w:pPr>
        <w:pStyle w:val="Heading2"/>
      </w:pPr>
      <w:r>
        <w:t>2.2 Hirarki Chart - Struktur Organisasi</w:t>
      </w:r>
    </w:p>
    <w:p>
      <w:r>
        <w:rPr>
          <w:b/>
        </w:rPr>
        <w:t xml:space="preserve">Hirarki Chart </w:t>
      </w:r>
      <w:r>
        <w:t>menggambarkan struktur akses dan otoritas dalam sistem:</w:t>
      </w:r>
    </w:p>
    <w:p/>
    <w:p>
      <w:r>
        <w:rPr>
          <w:rFonts w:ascii="Consolas" w:hAnsi="Consolas"/>
          <w:sz w:val="20"/>
        </w:rPr>
        <w:br/>
        <w:t xml:space="preserve">    👑 LABORAN ADMIN (Super User)</w:t>
        <w:br/>
        <w:t xml:space="preserve">    ├─ ✅ Full Access Control Center</w:t>
        <w:br/>
        <w:t xml:space="preserve">    ├─ ✅ Kelola Semua Lab &amp; Jadwal</w:t>
        <w:br/>
        <w:t xml:space="preserve">    ├─ ✅ Manage Inventaris &amp; Aset</w:t>
        <w:br/>
        <w:t xml:space="preserve">    └─ ✅ Override Konflik Jadwal</w:t>
        <w:br/>
        <w:t xml:space="preserve">        │</w:t>
        <w:br/>
        <w:t xml:space="preserve">        ├── 🎓 ASDOS #1 (Pemrograman Web)</w:t>
        <w:br/>
        <w:t xml:space="preserve">        │   ├─ Akses: Lab Sendiri</w:t>
        <w:br/>
        <w:t xml:space="preserve">        │   ├─ Input Nilai &amp; Presensi</w:t>
        <w:br/>
        <w:t xml:space="preserve">        │   └─ Upload Modul</w:t>
        <w:br/>
        <w:t xml:space="preserve">        │</w:t>
        <w:br/>
        <w:t xml:space="preserve">        ├── 🎓 ASDOS #2 (Basis Data)</w:t>
        <w:br/>
        <w:t xml:space="preserve">        │   └─ [Isolated Scope]</w:t>
        <w:br/>
        <w:t xml:space="preserve">        │</w:t>
        <w:br/>
        <w:t xml:space="preserve">        └── ... hingga ASDOS #5</w:t>
        <w:br/>
        <w:t xml:space="preserve">    </w:t>
      </w:r>
    </w:p>
    <w:p>
      <w:r>
        <w:rPr>
          <w:b/>
        </w:rPr>
        <w:t xml:space="preserve">🔒 Catatan Penting: </w:t>
      </w:r>
      <w:r>
        <w:t>ASDOS tidak dapat mengakses data ASDOS lain (Isolated Scope). Admin memiliki akses penuh tanpa pembatasan.</w:t>
      </w:r>
    </w:p>
    <w:p>
      <w:r>
        <w:br w:type="page"/>
      </w:r>
    </w:p>
    <w:p>
      <w:pPr>
        <w:pStyle w:val="Heading1"/>
      </w:pPr>
      <w:r>
        <w:rPr>
          <w:color w:val="006633"/>
        </w:rPr>
        <w:t>BAB 3: PERANCANGAN SISTEM</w:t>
      </w:r>
    </w:p>
    <w:p>
      <w:pPr>
        <w:pStyle w:val="Heading2"/>
      </w:pPr>
      <w:r>
        <w:t>3.1 DFD Level 1 - Alur Data Sistem</w:t>
      </w:r>
    </w:p>
    <w:p>
      <w:r>
        <w:rPr>
          <w:b/>
        </w:rPr>
        <w:t xml:space="preserve">Data Flow Diagram Level 1 </w:t>
      </w:r>
      <w:r>
        <w:t>menjelaskan alur data detail dari setiap proses dalam sistem:</w:t>
      </w:r>
    </w:p>
    <w:p/>
    <w:p>
      <w:r>
        <w:rPr>
          <w:b/>
          <w:color w:val="00F2FE"/>
        </w:rPr>
        <w:t>🔄 PROSES 1: MANAJEMEN MATA KULIAH</w:t>
      </w:r>
    </w:p>
    <w:p>
      <w:pPr>
        <w:pStyle w:val="ListBullet"/>
      </w:pPr>
      <w:r>
        <w:t xml:space="preserve">   INPUT: Data Matkul, Kode, SKS, Dosen Pengampu</w:t>
      </w:r>
    </w:p>
    <w:p>
      <w:pPr>
        <w:pStyle w:val="ListBullet"/>
      </w:pPr>
      <w:r>
        <w:t xml:space="preserve">   PROSES: Validasi &amp; Simpan ke Database</w:t>
      </w:r>
    </w:p>
    <w:p>
      <w:pPr>
        <w:pStyle w:val="ListBullet"/>
      </w:pPr>
      <w:r>
        <w:t xml:space="preserve">   OUTPUT: Master Data Mata Kuliah UIR</w:t>
      </w:r>
    </w:p>
    <w:p>
      <w:pPr>
        <w:pStyle w:val="ListBullet"/>
      </w:pPr>
      <w:r>
        <w:t xml:space="preserve">   STORAGE: Tabel [matkul]</w:t>
      </w:r>
    </w:p>
    <w:p>
      <w:r>
        <w:rPr>
          <w:b/>
          <w:color w:val="00F2FE"/>
        </w:rPr>
        <w:t>🔄 PROSES 2: PENJADWALAN LABORATORIUM</w:t>
      </w:r>
    </w:p>
    <w:p>
      <w:pPr>
        <w:pStyle w:val="ListBullet"/>
      </w:pPr>
      <w:r>
        <w:t xml:space="preserve">   INPUT: Pilih Lab, Matkul, Hari, Jam, Asisten</w:t>
      </w:r>
    </w:p>
    <w:p>
      <w:pPr>
        <w:pStyle w:val="ListBullet"/>
      </w:pPr>
      <w:r>
        <w:t xml:space="preserve">   PROSES: Deteksi Bentrok Jadwal → Konfirmasi Admin</w:t>
      </w:r>
    </w:p>
    <w:p>
      <w:pPr>
        <w:pStyle w:val="ListBullet"/>
      </w:pPr>
      <w:r>
        <w:t xml:space="preserve">   OUTPUT: Jadwal Operasional 5 Lab</w:t>
      </w:r>
    </w:p>
    <w:p>
      <w:pPr>
        <w:pStyle w:val="ListBullet"/>
      </w:pPr>
      <w:r>
        <w:t xml:space="preserve">   STORAGE: Tabel [jadwal] + Update Status [labs]</w:t>
      </w:r>
    </w:p>
    <w:p>
      <w:r>
        <w:rPr>
          <w:b/>
          <w:color w:val="00F2FE"/>
        </w:rPr>
        <w:t>🔄 PROSES 3: PRESENSI &amp; MATERI</w:t>
      </w:r>
    </w:p>
    <w:p>
      <w:pPr>
        <w:pStyle w:val="ListBullet"/>
      </w:pPr>
      <w:r>
        <w:t xml:space="preserve">   INPUT: NIM, Nama, Status Kehadiran, Pertemuan, Materi</w:t>
      </w:r>
    </w:p>
    <w:p>
      <w:pPr>
        <w:pStyle w:val="ListBullet"/>
      </w:pPr>
      <w:r>
        <w:t xml:space="preserve">   PROSES: Referensi Cerdas Auto-Suggest Materi per Matkul</w:t>
      </w:r>
    </w:p>
    <w:p>
      <w:pPr>
        <w:pStyle w:val="ListBullet"/>
      </w:pPr>
      <w:r>
        <w:t xml:space="preserve">   OUTPUT: Log Kehadiran Praktikum</w:t>
      </w:r>
    </w:p>
    <w:p>
      <w:pPr>
        <w:pStyle w:val="ListBullet"/>
      </w:pPr>
      <w:r>
        <w:t xml:space="preserve">   STORAGE: Tabel [absensi]</w:t>
      </w:r>
    </w:p>
    <w:p>
      <w:r>
        <w:rPr>
          <w:b/>
          <w:color w:val="00F2FE"/>
        </w:rPr>
        <w:t>🔄 PROSES 4: REKAPITULASI NILAI AKHIR</w:t>
      </w:r>
    </w:p>
    <w:p>
      <w:pPr>
        <w:pStyle w:val="ListBullet"/>
      </w:pPr>
      <w:r>
        <w:t xml:space="preserve">   INPUT: NIM, Nilai Tugas (40%), Nilai Ujian (60%)</w:t>
      </w:r>
    </w:p>
    <w:p>
      <w:pPr>
        <w:pStyle w:val="ListBullet"/>
      </w:pPr>
      <w:r>
        <w:t xml:space="preserve">   PROSES: Hitung Nilai Akhir = (0.4 × Tugas) + (0.6 × Ujian)</w:t>
      </w:r>
    </w:p>
    <w:p>
      <w:pPr>
        <w:pStyle w:val="ListBullet"/>
      </w:pPr>
      <w:r>
        <w:t xml:space="preserve">   OUTPUT: Transkrip Hasil Praktikum &amp; Status Kelulusan</w:t>
      </w:r>
    </w:p>
    <w:p>
      <w:pPr>
        <w:pStyle w:val="ListBullet"/>
      </w:pPr>
      <w:r>
        <w:t xml:space="preserve">   STORAGE: Tabel [hasil]</w:t>
      </w:r>
    </w:p>
    <w:p>
      <w:pPr>
        <w:pStyle w:val="Heading2"/>
      </w:pPr>
      <w:r>
        <w:t>3.2 DFD Level 2 - Detail Proses Inventaris</w:t>
      </w:r>
    </w:p>
    <w:p>
      <w:r>
        <w:rPr>
          <w:b/>
        </w:rPr>
        <w:t xml:space="preserve">DFD Level 2 </w:t>
      </w:r>
      <w:r>
        <w:t>menjelaskan detail sub-proses dari Manajemen Inventaris &amp; Aset Laboratorium:</w:t>
      </w:r>
    </w:p>
    <w:p>
      <w:pPr>
        <w:pStyle w:val="IntenseQuote"/>
      </w:pPr>
      <w:r>
        <w:br/>
        <w:t>📥 INPUT DATA:</w:t>
      </w:r>
    </w:p>
    <w:p>
      <w:pPr>
        <w:pStyle w:val="ListBullet"/>
      </w:pPr>
      <w:r>
        <w:t>Kode Aset (Ex: AST-L1-PC, AST-L3-CS)</w:t>
      </w:r>
    </w:p>
    <w:p>
      <w:pPr>
        <w:pStyle w:val="ListBullet"/>
      </w:pPr>
      <w:r>
        <w:t>Nama Perangkat (PC Workstation, Cisco Router, GPU RTX 4080)</w:t>
      </w:r>
    </w:p>
    <w:p>
      <w:pPr>
        <w:pStyle w:val="ListBullet"/>
      </w:pPr>
      <w:r>
        <w:t>Laboratorium Penempatan (Lab 1 - Lab 5)</w:t>
      </w:r>
    </w:p>
    <w:p>
      <w:pPr>
        <w:pStyle w:val="ListBullet"/>
      </w:pPr>
      <w:r>
        <w:t>Jumlah Unit (Ex: 40 Unit di Lab 1)</w:t>
      </w:r>
    </w:p>
    <w:p>
      <w:pPr>
        <w:pStyle w:val="ListBullet"/>
      </w:pPr>
      <w:r>
        <w:t>Kondisi (Bagus / Perlu Perbaikan / Rusak)</w:t>
      </w:r>
    </w:p>
    <w:p>
      <w:pPr>
        <w:pStyle w:val="ListBullet"/>
      </w:pPr>
      <w:r>
        <w:t>Fungsionalitas (Fungsional / Non-Fungsional)</w:t>
      </w:r>
    </w:p>
    <w:p>
      <w:pPr>
        <w:pStyle w:val="ListBullet"/>
      </w:pPr>
      <w:r>
        <w:t>Keterangan Spesifikasi</w:t>
      </w:r>
    </w:p>
    <w:p>
      <w:pPr>
        <w:pStyle w:val="IntenseQuote"/>
      </w:pPr>
      <w:r>
        <w:br/>
        <w:t>⚙️ PROSES VALIDASI:</w:t>
      </w:r>
    </w:p>
    <w:p>
      <w:pPr>
        <w:pStyle w:val="ListNumber"/>
      </w:pPr>
      <w:r>
        <w:t>Cek Duplikasi Kode Aset per Lab</w:t>
      </w:r>
    </w:p>
    <w:p>
      <w:pPr>
        <w:pStyle w:val="ListNumber"/>
      </w:pPr>
      <w:r>
        <w:t>Validasi Kondisi vs Fungsionalitas (Logic Check)</w:t>
      </w:r>
    </w:p>
    <w:p>
      <w:pPr>
        <w:pStyle w:val="ListNumber"/>
      </w:pPr>
      <w:r>
        <w:t>Update Total Unit per Lab</w:t>
      </w:r>
    </w:p>
    <w:p>
      <w:pPr>
        <w:pStyle w:val="ListNumber"/>
      </w:pPr>
      <w:r>
        <w:t>Generate Laporan Status Aset</w:t>
      </w:r>
    </w:p>
    <w:p>
      <w:pPr>
        <w:pStyle w:val="IntenseQuote"/>
      </w:pPr>
      <w:r>
        <w:br/>
        <w:t>📊 OUTPUT &amp; STORAGE:</w:t>
      </w:r>
    </w:p>
    <w:p>
      <w:pPr>
        <w:pStyle w:val="ListBullet"/>
      </w:pPr>
      <w:r>
        <w:t>Tabel [inventaris] → Database Relasional</w:t>
      </w:r>
    </w:p>
    <w:p>
      <w:pPr>
        <w:pStyle w:val="ListBullet"/>
      </w:pPr>
      <w:r>
        <w:t>Dashboard Metrics: Total 180 Unit, 162 Bagus, 12 Perbaikan, 6 Rusak</w:t>
      </w:r>
    </w:p>
    <w:p>
      <w:pPr>
        <w:pStyle w:val="ListBullet"/>
      </w:pPr>
      <w:r>
        <w:t>Filter &amp; Search by Lab / Kondisi / Nama Perangkat</w:t>
      </w:r>
    </w:p>
    <w:p>
      <w:r>
        <w:br w:type="page"/>
      </w:r>
    </w:p>
    <w:p>
      <w:pPr>
        <w:pStyle w:val="Heading1"/>
      </w:pPr>
      <w:r>
        <w:rPr>
          <w:color w:val="006633"/>
        </w:rPr>
        <w:t>BAB 4: USE CASE DIAGRAM</w:t>
      </w:r>
    </w:p>
    <w:p>
      <w:pPr>
        <w:pStyle w:val="Heading2"/>
      </w:pPr>
      <w:r>
        <w:t>4.1 Aktor Sistem</w:t>
      </w:r>
    </w:p>
    <w:p>
      <w:r>
        <w:rPr>
          <w:b/>
        </w:rPr>
        <w:t>🛡️ ADMIN LABORAN</w:t>
      </w:r>
      <w:r>
        <w:t xml:space="preserve"> - Super User dengan full access control</w:t>
      </w:r>
    </w:p>
    <w:p>
      <w:r>
        <w:rPr>
          <w:b/>
        </w:rPr>
        <w:t>🎓 ASISTEN LAB / ASDOS</w:t>
      </w:r>
      <w:r>
        <w:t xml:space="preserve"> - Restricted User dengan isolated scope</w:t>
      </w:r>
    </w:p>
    <w:p>
      <w:pPr>
        <w:pStyle w:val="Heading2"/>
      </w:pPr>
      <w:r>
        <w:t>4.2 Use Case - Admin Laboran</w:t>
      </w:r>
    </w:p>
    <w:p>
      <w:pPr>
        <w:pStyle w:val="ListBullet"/>
      </w:pPr>
      <w:r>
        <w:t>UC-01: Login Portal Admin (NIP + Password + PIN Security)</w:t>
      </w:r>
    </w:p>
    <w:p>
      <w:pPr>
        <w:pStyle w:val="ListBullet"/>
      </w:pPr>
      <w:r>
        <w:t>UC-02: Kelola Mata Kuliah (Tambah / Edit / Hapus Matkul)</w:t>
      </w:r>
    </w:p>
    <w:p>
      <w:pPr>
        <w:pStyle w:val="ListBullet"/>
      </w:pPr>
      <w:r>
        <w:t>UC-03: Kelola Jadwal 5 Lab (Tambah / Hapus / Override Bentrok)</w:t>
      </w:r>
    </w:p>
    <w:p>
      <w:pPr>
        <w:pStyle w:val="ListBullet"/>
      </w:pPr>
      <w:r>
        <w:t>UC-04: Kelola Inventaris Aset (CRUD Perangkat Lab)</w:t>
      </w:r>
    </w:p>
    <w:p>
      <w:pPr>
        <w:pStyle w:val="ListBullet"/>
      </w:pPr>
      <w:r>
        <w:t>UC-05: Monitor Dashboard Real-Time (Status 5 Lab)</w:t>
      </w:r>
    </w:p>
    <w:p>
      <w:pPr>
        <w:pStyle w:val="ListBullet"/>
      </w:pPr>
      <w:r>
        <w:t>UC-06: Lihat Laporan Presensi &amp; Nilai Semua ASDOS</w:t>
      </w:r>
    </w:p>
    <w:p>
      <w:pPr>
        <w:pStyle w:val="ListBullet"/>
      </w:pPr>
      <w:r>
        <w:t>UC-07: Manage Akun ASDOS (Tambah / Nonaktifkan)</w:t>
      </w:r>
    </w:p>
    <w:p>
      <w:pPr>
        <w:pStyle w:val="Heading2"/>
      </w:pPr>
      <w:r>
        <w:t>4.3 Use Case - Asisten Lab (ASDOS)</w:t>
      </w:r>
    </w:p>
    <w:p>
      <w:pPr>
        <w:pStyle w:val="ListBullet"/>
      </w:pPr>
      <w:r>
        <w:t>UC-11: Login Portal ASDOS (NIM + Password + Kode Unik)</w:t>
      </w:r>
    </w:p>
    <w:p>
      <w:pPr>
        <w:pStyle w:val="ListBullet"/>
      </w:pPr>
      <w:r>
        <w:t>UC-12: Input Presensi Mahasiswa Kelas Sendiri</w:t>
      </w:r>
    </w:p>
    <w:p>
      <w:pPr>
        <w:pStyle w:val="ListBullet"/>
      </w:pPr>
      <w:r>
        <w:t>UC-13: Upload Modul Praktikum / Jobsheet</w:t>
      </w:r>
    </w:p>
    <w:p>
      <w:pPr>
        <w:pStyle w:val="ListBullet"/>
      </w:pPr>
      <w:r>
        <w:t>UC-14: Entry Nilai Tugas &amp; Ujian (Rumus 40-60)</w:t>
      </w:r>
    </w:p>
    <w:p>
      <w:pPr>
        <w:pStyle w:val="ListBullet"/>
      </w:pPr>
      <w:r>
        <w:t>UC-15: Lihat Dashboard Terisolasi (Hanya Data Matkul Sendiri)</w:t>
      </w:r>
    </w:p>
    <w:p>
      <w:pPr>
        <w:pStyle w:val="ListBullet"/>
      </w:pPr>
      <w:r>
        <w:t>UC-16: Download Rekap Presensi &amp; Nilai Kelas Sendiri</w:t>
      </w:r>
    </w:p>
    <w:p>
      <w:pPr>
        <w:pStyle w:val="Heading2"/>
      </w:pPr>
      <w:r>
        <w:t>4.4 Relasi Use Case</w:t>
      </w:r>
    </w:p>
    <w:p>
      <w:r>
        <w:rPr>
          <w:b/>
        </w:rPr>
        <w:t xml:space="preserve">&lt;&lt;extend&gt;&gt; </w:t>
      </w:r>
      <w:r>
        <w:t>UC-03 Konfirmasi Bentrok Jadwal (Only Admin)</w:t>
      </w:r>
    </w:p>
    <w:p>
      <w:r>
        <w:rPr>
          <w:b/>
        </w:rPr>
        <w:t xml:space="preserve">&lt;&lt;include&gt;&gt; </w:t>
      </w:r>
      <w:r>
        <w:t>UC-02 &amp; UC-03 butuh UC-01 (Authentication Required)</w:t>
      </w:r>
    </w:p>
    <w:p>
      <w:r>
        <w:br w:type="page"/>
      </w:r>
    </w:p>
    <w:p>
      <w:pPr>
        <w:pStyle w:val="Heading1"/>
      </w:pPr>
      <w:r>
        <w:rPr>
          <w:color w:val="006633"/>
        </w:rPr>
        <w:t>BAB 5: CLASS DIAGRAM</w:t>
      </w:r>
    </w:p>
    <w:p>
      <w:r>
        <w:rPr>
          <w:b/>
        </w:rPr>
        <w:t xml:space="preserve">Class Diagram </w:t>
      </w:r>
      <w:r>
        <w:t>menggambarkan struktur object-oriented dari entitas sistem dengan attributes dan methods:</w:t>
      </w:r>
    </w:p>
    <w:p/>
    <w:p>
      <w:r>
        <w:rPr>
          <w:b/>
          <w:color w:val="006633"/>
        </w:rPr>
        <w:t>📦 CLASS: Laboratorium</w:t>
      </w:r>
    </w:p>
    <w:p>
      <w:pPr>
        <w:pStyle w:val="IntenseQuote"/>
      </w:pPr>
      <w:r>
        <w:t>ATTRIBUTES:</w:t>
      </w:r>
    </w:p>
    <w:p>
      <w:r>
        <w:rPr>
          <w:rFonts w:ascii="Consolas" w:hAnsi="Consolas"/>
          <w:sz w:val="20"/>
        </w:rPr>
        <w:t>• id_lab: Integer (PK)</w:t>
      </w:r>
    </w:p>
    <w:p>
      <w:r>
        <w:rPr>
          <w:rFonts w:ascii="Consolas" w:hAnsi="Consolas"/>
          <w:sz w:val="20"/>
        </w:rPr>
        <w:t>• nama_lab: String ('Lab 1' - 'Lab 5')</w:t>
      </w:r>
    </w:p>
    <w:p>
      <w:r>
        <w:rPr>
          <w:rFonts w:ascii="Consolas" w:hAnsi="Consolas"/>
          <w:sz w:val="20"/>
        </w:rPr>
        <w:t>• kapasitas: Integer (Max PC Workstations)</w:t>
      </w:r>
    </w:p>
    <w:p>
      <w:r>
        <w:rPr>
          <w:rFonts w:ascii="Consolas" w:hAnsi="Consolas"/>
          <w:sz w:val="20"/>
        </w:rPr>
        <w:t>• status: Enum ('Tersedia', 'Sedang', 'Maintenance')</w:t>
      </w:r>
    </w:p>
    <w:p>
      <w:r>
        <w:rPr>
          <w:rFonts w:ascii="Consolas" w:hAnsi="Consolas"/>
          <w:sz w:val="20"/>
        </w:rPr>
        <w:t>• keterangan: String</w:t>
      </w:r>
    </w:p>
    <w:p>
      <w:pPr>
        <w:pStyle w:val="IntenseQuote"/>
      </w:pPr>
      <w:r>
        <w:t>METHODS:</w:t>
      </w:r>
    </w:p>
    <w:p>
      <w:r>
        <w:rPr>
          <w:rFonts w:ascii="Consolas" w:hAnsi="Consolas"/>
          <w:sz w:val="20"/>
        </w:rPr>
        <w:t>• updateStatus(newStatus: String): void</w:t>
      </w:r>
    </w:p>
    <w:p>
      <w:r>
        <w:rPr>
          <w:rFonts w:ascii="Consolas" w:hAnsi="Consolas"/>
          <w:sz w:val="20"/>
        </w:rPr>
        <w:t>• getJadwalAktif(): Array&lt;Jadwal&gt;</w:t>
      </w:r>
    </w:p>
    <w:p/>
    <w:p>
      <w:r>
        <w:rPr>
          <w:b/>
          <w:color w:val="006633"/>
        </w:rPr>
        <w:t>📦 CLASS: Jadwal</w:t>
      </w:r>
    </w:p>
    <w:p>
      <w:pPr>
        <w:pStyle w:val="IntenseQuote"/>
      </w:pPr>
      <w:r>
        <w:t>ATTRIBUTES:</w:t>
      </w:r>
    </w:p>
    <w:p>
      <w:r>
        <w:rPr>
          <w:rFonts w:ascii="Consolas" w:hAnsi="Consolas"/>
          <w:sz w:val="20"/>
        </w:rPr>
        <w:t>• id_jadwal: Integer (PK)</w:t>
      </w:r>
    </w:p>
    <w:p>
      <w:r>
        <w:rPr>
          <w:rFonts w:ascii="Consolas" w:hAnsi="Consolas"/>
          <w:sz w:val="20"/>
        </w:rPr>
        <w:t>• id_lab: Integer (FK → Laboratorium)</w:t>
      </w:r>
    </w:p>
    <w:p>
      <w:r>
        <w:rPr>
          <w:rFonts w:ascii="Consolas" w:hAnsi="Consolas"/>
          <w:sz w:val="20"/>
        </w:rPr>
        <w:t>• id_matkul: Integer (FK → MataKuliah)</w:t>
      </w:r>
    </w:p>
    <w:p>
      <w:r>
        <w:rPr>
          <w:rFonts w:ascii="Consolas" w:hAnsi="Consolas"/>
          <w:sz w:val="20"/>
        </w:rPr>
        <w:t>• hari: String ('Senin' - 'Jumat')</w:t>
      </w:r>
    </w:p>
    <w:p>
      <w:r>
        <w:rPr>
          <w:rFonts w:ascii="Consolas" w:hAnsi="Consolas"/>
          <w:sz w:val="20"/>
        </w:rPr>
        <w:t>• jam: String ('08:00 - 10:30 WIB')</w:t>
      </w:r>
    </w:p>
    <w:p>
      <w:r>
        <w:rPr>
          <w:rFonts w:ascii="Consolas" w:hAnsi="Consolas"/>
          <w:sz w:val="20"/>
        </w:rPr>
        <w:t>• asisten: String</w:t>
      </w:r>
    </w:p>
    <w:p>
      <w:r>
        <w:rPr>
          <w:rFonts w:ascii="Consolas" w:hAnsi="Consolas"/>
          <w:sz w:val="20"/>
        </w:rPr>
        <w:t>• status: String</w:t>
      </w:r>
    </w:p>
    <w:p>
      <w:pPr>
        <w:pStyle w:val="IntenseQuote"/>
      </w:pPr>
      <w:r>
        <w:t>METHODS:</w:t>
      </w:r>
    </w:p>
    <w:p>
      <w:r>
        <w:rPr>
          <w:rFonts w:ascii="Consolas" w:hAnsi="Consolas"/>
          <w:sz w:val="20"/>
        </w:rPr>
        <w:t>• cekBentrokJadwal(hari, jam): Boolean</w:t>
      </w:r>
    </w:p>
    <w:p>
      <w:r>
        <w:rPr>
          <w:rFonts w:ascii="Consolas" w:hAnsi="Consolas"/>
          <w:sz w:val="20"/>
        </w:rPr>
        <w:t>• konfirmasiJadwal(): void</w:t>
      </w:r>
    </w:p>
    <w:p/>
    <w:p>
      <w:r>
        <w:rPr>
          <w:b/>
          <w:color w:val="006633"/>
        </w:rPr>
        <w:t>📦 CLASS: Absensi</w:t>
      </w:r>
    </w:p>
    <w:p>
      <w:pPr>
        <w:pStyle w:val="IntenseQuote"/>
      </w:pPr>
      <w:r>
        <w:t>ATTRIBUTES:</w:t>
      </w:r>
    </w:p>
    <w:p>
      <w:r>
        <w:rPr>
          <w:rFonts w:ascii="Consolas" w:hAnsi="Consolas"/>
          <w:sz w:val="20"/>
        </w:rPr>
        <w:t>• id_absensi: Integer (PK)</w:t>
      </w:r>
    </w:p>
    <w:p>
      <w:r>
        <w:rPr>
          <w:rFonts w:ascii="Consolas" w:hAnsi="Consolas"/>
          <w:sz w:val="20"/>
        </w:rPr>
        <w:t>• nim: String</w:t>
      </w:r>
    </w:p>
    <w:p>
      <w:r>
        <w:rPr>
          <w:rFonts w:ascii="Consolas" w:hAnsi="Consolas"/>
          <w:sz w:val="20"/>
        </w:rPr>
        <w:t>• nama_mahasiswa: String</w:t>
      </w:r>
    </w:p>
    <w:p>
      <w:r>
        <w:rPr>
          <w:rFonts w:ascii="Consolas" w:hAnsi="Consolas"/>
          <w:sz w:val="20"/>
        </w:rPr>
        <w:t>• id_matkul: Integer (FK → MataKuliah)</w:t>
      </w:r>
    </w:p>
    <w:p>
      <w:r>
        <w:rPr>
          <w:rFonts w:ascii="Consolas" w:hAnsi="Consolas"/>
          <w:sz w:val="20"/>
        </w:rPr>
        <w:t>• pertemuan: String</w:t>
      </w:r>
    </w:p>
    <w:p>
      <w:r>
        <w:rPr>
          <w:rFonts w:ascii="Consolas" w:hAnsi="Consolas"/>
          <w:sz w:val="20"/>
        </w:rPr>
        <w:t>• materi: String (Auto-Suggest Smart Reference)</w:t>
      </w:r>
    </w:p>
    <w:p>
      <w:r>
        <w:rPr>
          <w:rFonts w:ascii="Consolas" w:hAnsi="Consolas"/>
          <w:sz w:val="20"/>
        </w:rPr>
        <w:t>• status: Enum ('Hadir', 'Izin', 'Sakit', 'Alpha')</w:t>
      </w:r>
    </w:p>
    <w:p>
      <w:pPr>
        <w:pStyle w:val="IntenseQuote"/>
      </w:pPr>
      <w:r>
        <w:t>METHODS:</w:t>
      </w:r>
    </w:p>
    <w:p>
      <w:r>
        <w:rPr>
          <w:rFonts w:ascii="Consolas" w:hAnsi="Consolas"/>
          <w:sz w:val="20"/>
        </w:rPr>
        <w:t>• hitungPersentaseKehadiran(): Float</w:t>
      </w:r>
    </w:p>
    <w:p>
      <w:r>
        <w:rPr>
          <w:rFonts w:ascii="Consolas" w:hAnsi="Consolas"/>
          <w:sz w:val="20"/>
        </w:rPr>
        <w:t>• getSuggestedMateri(matkul, pertemuan): String</w:t>
      </w:r>
    </w:p>
    <w:p/>
    <w:p>
      <w:r>
        <w:br w:type="page"/>
      </w:r>
    </w:p>
    <w:p>
      <w:pPr>
        <w:pStyle w:val="Heading1"/>
      </w:pPr>
      <w:r>
        <w:rPr>
          <w:color w:val="006633"/>
        </w:rPr>
        <w:t>BAB 6: ACTIVITY DIAGRAM</w:t>
      </w:r>
    </w:p>
    <w:p>
      <w:pPr>
        <w:pStyle w:val="Heading2"/>
      </w:pPr>
      <w:r>
        <w:t>6.1 Alur Input Presensi Mahasiswa</w:t>
      </w:r>
    </w:p>
    <w:p>
      <w:r>
        <w:rPr>
          <w:b/>
        </w:rPr>
        <w:t xml:space="preserve">Activity Diagram </w:t>
      </w:r>
      <w:r>
        <w:t>menjelaskan alur aktivitas lengkap dari proses input presensi mahasiswa oleh ASDOS:</w:t>
      </w:r>
    </w:p>
    <w:p/>
    <w:p>
      <w:r>
        <w:rPr>
          <w:rFonts w:ascii="Consolas" w:hAnsi="Consolas"/>
          <w:b/>
          <w:sz w:val="20"/>
        </w:rPr>
        <w:t xml:space="preserve">🟢 START </w:t>
      </w:r>
      <w:r/>
    </w:p>
    <w:p>
      <w:r>
        <w:rPr>
          <w:rFonts w:ascii="Consolas" w:hAnsi="Consolas"/>
          <w:b/>
          <w:sz w:val="20"/>
        </w:rPr>
        <w:t xml:space="preserve">1️⃣ </w:t>
      </w:r>
      <w:r>
        <w:t>ASDOS Login ke Portal (Authentication)</w:t>
      </w:r>
    </w:p>
    <w:p>
      <w:r>
        <w:rPr>
          <w:rFonts w:ascii="Consolas" w:hAnsi="Consolas"/>
          <w:b/>
          <w:sz w:val="20"/>
        </w:rPr>
        <w:t xml:space="preserve">2️⃣ </w:t>
      </w:r>
      <w:r>
        <w:t>Pilih Menu 'Absensi &amp; Materi'</w:t>
      </w:r>
    </w:p>
    <w:p>
      <w:r>
        <w:rPr>
          <w:rFonts w:ascii="Consolas" w:hAnsi="Consolas"/>
          <w:b/>
          <w:sz w:val="20"/>
        </w:rPr>
        <w:t xml:space="preserve">3️⃣ </w:t>
      </w:r>
      <w:r>
        <w:t>Klik Tombol '+ Input Presensi Mahasiswa'</w:t>
      </w:r>
    </w:p>
    <w:p>
      <w:r>
        <w:rPr>
          <w:rFonts w:ascii="Consolas" w:hAnsi="Consolas"/>
          <w:b/>
          <w:sz w:val="20"/>
        </w:rPr>
        <w:t xml:space="preserve">4️⃣ </w:t>
      </w:r>
      <w:r>
        <w:t>Modal Form Terbuka dengan Filter Auto-Preset:</w:t>
      </w:r>
    </w:p>
    <w:p>
      <w:r>
        <w:rPr>
          <w:rFonts w:ascii="Consolas" w:hAnsi="Consolas"/>
          <w:sz w:val="20"/>
        </w:rPr>
        <w:t>• Dropdown Mata Kuliah: [Otomatis terisi Matkul ASDOS]</w:t>
      </w:r>
    </w:p>
    <w:p>
      <w:r>
        <w:rPr>
          <w:rFonts w:ascii="Consolas" w:hAnsi="Consolas"/>
          <w:sz w:val="20"/>
        </w:rPr>
        <w:t>• Dropdown Pertemuan: [Pertemuan 1 - 14]</w:t>
      </w:r>
    </w:p>
    <w:p>
      <w:r>
        <w:rPr>
          <w:rFonts w:ascii="Consolas" w:hAnsi="Consolas"/>
          <w:b/>
          <w:sz w:val="20"/>
        </w:rPr>
        <w:t xml:space="preserve">5️⃣ </w:t>
      </w:r>
      <w:r>
        <w:t>ASDOS Pilih Pertemuan (Ex: Pertemuan 3)</w:t>
      </w:r>
    </w:p>
    <w:p>
      <w:r>
        <w:rPr>
          <w:rFonts w:ascii="Consolas" w:hAnsi="Consolas"/>
          <w:b/>
          <w:sz w:val="20"/>
        </w:rPr>
        <w:t xml:space="preserve">6️⃣ </w:t>
      </w:r>
      <w:r>
        <w:t>SISTEM Trigger 'Smart Material Reference':</w:t>
      </w:r>
    </w:p>
    <w:p>
      <w:r>
        <w:rPr>
          <w:rFonts w:ascii="Consolas" w:hAnsi="Consolas"/>
          <w:sz w:val="20"/>
        </w:rPr>
        <w:t>→ Auto-suggest Materi sesuai Matkul &amp; Pertemuan</w:t>
      </w:r>
    </w:p>
    <w:p>
      <w:r>
        <w:rPr>
          <w:rFonts w:ascii="Consolas" w:hAnsi="Consolas"/>
          <w:sz w:val="20"/>
        </w:rPr>
        <w:t>→ Ex: 'Pemrograman Web' + 'Pertemuan 3'</w:t>
      </w:r>
    </w:p>
    <w:p>
      <w:r>
        <w:rPr>
          <w:rFonts w:ascii="Consolas" w:hAnsi="Consolas"/>
          <w:sz w:val="20"/>
        </w:rPr>
        <w:t xml:space="preserve">   → Suggested: 'CSS Variables, Glassmorphism UI &amp; Animations'</w:t>
      </w:r>
    </w:p>
    <w:p>
      <w:r>
        <w:rPr>
          <w:rFonts w:ascii="Consolas" w:hAnsi="Consolas"/>
          <w:b/>
          <w:sz w:val="20"/>
        </w:rPr>
        <w:t xml:space="preserve">7️⃣ </w:t>
      </w:r>
      <w:r>
        <w:t>ASDOS Input Data Mahasiswa:</w:t>
      </w:r>
    </w:p>
    <w:p>
      <w:r>
        <w:rPr>
          <w:rFonts w:ascii="Consolas" w:hAnsi="Consolas"/>
          <w:sz w:val="20"/>
        </w:rPr>
        <w:t>• NIM (Ex: 21IF001)</w:t>
      </w:r>
    </w:p>
    <w:p>
      <w:r>
        <w:rPr>
          <w:rFonts w:ascii="Consolas" w:hAnsi="Consolas"/>
          <w:sz w:val="20"/>
        </w:rPr>
        <w:t>• Nama Lengkap</w:t>
      </w:r>
    </w:p>
    <w:p>
      <w:r>
        <w:rPr>
          <w:rFonts w:ascii="Consolas" w:hAnsi="Consolas"/>
          <w:sz w:val="20"/>
        </w:rPr>
        <w:t>• Status Kehadiran: [Hadir / Izin / Sakit / Alpha]</w:t>
      </w:r>
    </w:p>
    <w:p>
      <w:r>
        <w:rPr>
          <w:rFonts w:ascii="Consolas" w:hAnsi="Consolas"/>
          <w:b/>
          <w:sz w:val="20"/>
        </w:rPr>
        <w:t xml:space="preserve">8️⃣ </w:t>
      </w:r>
      <w:r>
        <w:t>Validasi Input (NIM tidak boleh duplikat di pertemuan yang sama)</w:t>
      </w:r>
    </w:p>
    <w:p>
      <w:r>
        <w:rPr>
          <w:rFonts w:ascii="Consolas" w:hAnsi="Consolas"/>
          <w:sz w:val="20"/>
        </w:rPr>
        <w:t>├─ ❌ INVALID → Tampilkan Error Toast</w:t>
      </w:r>
    </w:p>
    <w:p>
      <w:r>
        <w:rPr>
          <w:rFonts w:ascii="Consolas" w:hAnsi="Consolas"/>
          <w:sz w:val="20"/>
        </w:rPr>
        <w:t>└─ ✅ VALID → Lanjut</w:t>
      </w:r>
    </w:p>
    <w:p>
      <w:r>
        <w:rPr>
          <w:rFonts w:ascii="Consolas" w:hAnsi="Consolas"/>
          <w:b/>
          <w:sz w:val="20"/>
        </w:rPr>
        <w:t xml:space="preserve">9️⃣ </w:t>
      </w:r>
      <w:r>
        <w:t>Simpan ke Database [Tabel: absensi]</w:t>
      </w:r>
    </w:p>
    <w:p>
      <w:r>
        <w:rPr>
          <w:rFonts w:ascii="Consolas" w:hAnsi="Consolas"/>
          <w:b/>
          <w:sz w:val="20"/>
        </w:rPr>
        <w:t xml:space="preserve">🔟 </w:t>
      </w:r>
      <w:r>
        <w:t>Refresh Tabel Presensi &amp; Update Metrics Dashboard</w:t>
      </w:r>
    </w:p>
    <w:p>
      <w:r>
        <w:rPr>
          <w:rFonts w:ascii="Consolas" w:hAnsi="Consolas"/>
          <w:b/>
          <w:sz w:val="20"/>
        </w:rPr>
        <w:t xml:space="preserve">✅ </w:t>
      </w:r>
      <w:r>
        <w:t>Tampilkan Toast Success: 'Data presensi berhasil disimpan!'</w:t>
      </w:r>
    </w:p>
    <w:p>
      <w:r>
        <w:rPr>
          <w:rFonts w:ascii="Consolas" w:hAnsi="Consolas"/>
          <w:b/>
          <w:sz w:val="20"/>
        </w:rPr>
        <w:t xml:space="preserve">🔴 END </w:t>
      </w:r>
      <w:r/>
    </w:p>
    <w:p>
      <w:r>
        <w:br w:type="page"/>
      </w:r>
    </w:p>
    <w:p>
      <w:pPr>
        <w:pStyle w:val="Heading1"/>
      </w:pPr>
      <w:r>
        <w:rPr>
          <w:color w:val="006633"/>
        </w:rPr>
        <w:t>BAB 7: DESAIN DATABASE</w:t>
      </w:r>
    </w:p>
    <w:p>
      <w:pPr>
        <w:pStyle w:val="Heading2"/>
      </w:pPr>
      <w:r>
        <w:t>7.1 Struktur Tabel Database</w:t>
      </w:r>
    </w:p>
    <w:p>
      <w:r>
        <w:rPr>
          <w:b/>
        </w:rPr>
        <w:t xml:space="preserve">Sistem menggunakan database relasional dengan normalisasi 3NF (Third Normal Form) </w:t>
      </w:r>
      <w:r>
        <w:t>untuk menghindari redundansi data dan menjaga integritas:</w:t>
      </w:r>
    </w:p>
    <w:p/>
    <w:p>
      <w:r>
        <w:rPr>
          <w:b/>
          <w:color w:val="EAB308"/>
        </w:rPr>
        <w:t>📊 TABEL: laboratorium</w:t>
      </w:r>
    </w:p>
    <w:p>
      <w:r>
        <w:rPr>
          <w:rFonts w:ascii="Consolas" w:hAnsi="Consolas"/>
          <w:sz w:val="18"/>
        </w:rPr>
        <w:t xml:space="preserve">   • id_lab (INT, PK, AUTO_INCREMENT)</w:t>
      </w:r>
    </w:p>
    <w:p>
      <w:r>
        <w:rPr>
          <w:rFonts w:ascii="Consolas" w:hAnsi="Consolas"/>
          <w:sz w:val="18"/>
        </w:rPr>
        <w:t xml:space="preserve">   • nama_lab (VARCHAR(50), UNIQUE)</w:t>
      </w:r>
    </w:p>
    <w:p>
      <w:r>
        <w:rPr>
          <w:rFonts w:ascii="Consolas" w:hAnsi="Consolas"/>
          <w:sz w:val="18"/>
        </w:rPr>
        <w:t xml:space="preserve">   • kapasitas (INT)</w:t>
      </w:r>
    </w:p>
    <w:p>
      <w:r>
        <w:rPr>
          <w:rFonts w:ascii="Consolas" w:hAnsi="Consolas"/>
          <w:sz w:val="18"/>
        </w:rPr>
        <w:t xml:space="preserve">   • status (ENUM: 'tersedia', 'sedang', 'maintenance')</w:t>
      </w:r>
    </w:p>
    <w:p>
      <w:r>
        <w:rPr>
          <w:rFonts w:ascii="Consolas" w:hAnsi="Consolas"/>
          <w:sz w:val="18"/>
        </w:rPr>
        <w:t xml:space="preserve">   • keterangan (TEXT)</w:t>
      </w:r>
    </w:p>
    <w:p/>
    <w:p>
      <w:r>
        <w:rPr>
          <w:b/>
          <w:color w:val="EAB308"/>
        </w:rPr>
        <w:t>📊 TABEL: matkul</w:t>
      </w:r>
    </w:p>
    <w:p>
      <w:r>
        <w:rPr>
          <w:rFonts w:ascii="Consolas" w:hAnsi="Consolas"/>
          <w:sz w:val="18"/>
        </w:rPr>
        <w:t xml:space="preserve">   • id_matkul (INT, PK, AUTO_INCREMENT)</w:t>
      </w:r>
    </w:p>
    <w:p>
      <w:r>
        <w:rPr>
          <w:rFonts w:ascii="Consolas" w:hAnsi="Consolas"/>
          <w:sz w:val="18"/>
        </w:rPr>
        <w:t xml:space="preserve">   • kode_matkul (VARCHAR(10), UNIQUE)</w:t>
      </w:r>
    </w:p>
    <w:p>
      <w:r>
        <w:rPr>
          <w:rFonts w:ascii="Consolas" w:hAnsi="Consolas"/>
          <w:sz w:val="18"/>
        </w:rPr>
        <w:t xml:space="preserve">   • nama_matkul (VARCHAR(100))</w:t>
      </w:r>
    </w:p>
    <w:p>
      <w:r>
        <w:rPr>
          <w:rFonts w:ascii="Consolas" w:hAnsi="Consolas"/>
          <w:sz w:val="18"/>
        </w:rPr>
        <w:t xml:space="preserve">   • sks (INT)</w:t>
      </w:r>
    </w:p>
    <w:p>
      <w:r>
        <w:rPr>
          <w:rFonts w:ascii="Consolas" w:hAnsi="Consolas"/>
          <w:sz w:val="18"/>
        </w:rPr>
        <w:t xml:space="preserve">   • dosen_pengampu (VARCHAR(100))</w:t>
      </w:r>
    </w:p>
    <w:p>
      <w:r>
        <w:rPr>
          <w:rFonts w:ascii="Consolas" w:hAnsi="Consolas"/>
          <w:sz w:val="18"/>
        </w:rPr>
        <w:t xml:space="preserve">   • status (ENUM: 'Aktif', 'Nonaktif')</w:t>
      </w:r>
    </w:p>
    <w:p/>
    <w:p>
      <w:r>
        <w:rPr>
          <w:b/>
          <w:color w:val="EAB308"/>
        </w:rPr>
        <w:t>📊 TABEL: jadwal</w:t>
      </w:r>
    </w:p>
    <w:p>
      <w:r>
        <w:rPr>
          <w:rFonts w:ascii="Consolas" w:hAnsi="Consolas"/>
          <w:sz w:val="18"/>
        </w:rPr>
        <w:t xml:space="preserve">   • id_jadwal (INT, PK, AUTO_INCREMENT)</w:t>
      </w:r>
    </w:p>
    <w:p>
      <w:r>
        <w:rPr>
          <w:rFonts w:ascii="Consolas" w:hAnsi="Consolas"/>
          <w:sz w:val="18"/>
        </w:rPr>
        <w:t xml:space="preserve">   • id_lab (INT, FK → laboratorium.id_lab)</w:t>
      </w:r>
    </w:p>
    <w:p>
      <w:r>
        <w:rPr>
          <w:rFonts w:ascii="Consolas" w:hAnsi="Consolas"/>
          <w:sz w:val="18"/>
        </w:rPr>
        <w:t xml:space="preserve">   • id_matkul (INT, FK → matkul.id_matkul)</w:t>
      </w:r>
    </w:p>
    <w:p>
      <w:r>
        <w:rPr>
          <w:rFonts w:ascii="Consolas" w:hAnsi="Consolas"/>
          <w:sz w:val="18"/>
        </w:rPr>
        <w:t xml:space="preserve">   • hari (ENUM: 'Senin' - 'Jumat')</w:t>
      </w:r>
    </w:p>
    <w:p>
      <w:r>
        <w:rPr>
          <w:rFonts w:ascii="Consolas" w:hAnsi="Consolas"/>
          <w:sz w:val="18"/>
        </w:rPr>
        <w:t xml:space="preserve">   • jam (VARCHAR(30))</w:t>
      </w:r>
    </w:p>
    <w:p>
      <w:r>
        <w:rPr>
          <w:rFonts w:ascii="Consolas" w:hAnsi="Consolas"/>
          <w:sz w:val="18"/>
        </w:rPr>
        <w:t xml:space="preserve">   • asisten (VARCHAR(100))</w:t>
      </w:r>
    </w:p>
    <w:p>
      <w:r>
        <w:rPr>
          <w:rFonts w:ascii="Consolas" w:hAnsi="Consolas"/>
          <w:sz w:val="18"/>
        </w:rPr>
        <w:t xml:space="preserve">   • status (VARCHAR(20))</w:t>
      </w:r>
    </w:p>
    <w:p>
      <w:r>
        <w:rPr>
          <w:rFonts w:ascii="Consolas" w:hAnsi="Consolas"/>
          <w:sz w:val="18"/>
        </w:rPr>
        <w:t xml:space="preserve">   • CONSTRAINT: UNIQUE(id_lab, hari, jam) → Cegah Bentrok</w:t>
      </w:r>
    </w:p>
    <w:p/>
    <w:p>
      <w:r>
        <w:rPr>
          <w:b/>
          <w:color w:val="EAB308"/>
        </w:rPr>
        <w:t>📊 TABEL: inventaris</w:t>
      </w:r>
    </w:p>
    <w:p>
      <w:r>
        <w:rPr>
          <w:rFonts w:ascii="Consolas" w:hAnsi="Consolas"/>
          <w:sz w:val="18"/>
        </w:rPr>
        <w:t xml:space="preserve">   • id_aset (INT, PK, AUTO_INCREMENT)</w:t>
      </w:r>
    </w:p>
    <w:p>
      <w:r>
        <w:rPr>
          <w:rFonts w:ascii="Consolas" w:hAnsi="Consolas"/>
          <w:sz w:val="18"/>
        </w:rPr>
        <w:t xml:space="preserve">   • kode_aset (VARCHAR(20), UNIQUE)</w:t>
      </w:r>
    </w:p>
    <w:p>
      <w:r>
        <w:rPr>
          <w:rFonts w:ascii="Consolas" w:hAnsi="Consolas"/>
          <w:sz w:val="18"/>
        </w:rPr>
        <w:t xml:space="preserve">   • nama_perangkat (VARCHAR(150))</w:t>
      </w:r>
    </w:p>
    <w:p>
      <w:r>
        <w:rPr>
          <w:rFonts w:ascii="Consolas" w:hAnsi="Consolas"/>
          <w:sz w:val="18"/>
        </w:rPr>
        <w:t xml:space="preserve">   • id_lab (INT, FK → laboratorium.id_lab)</w:t>
      </w:r>
    </w:p>
    <w:p>
      <w:r>
        <w:rPr>
          <w:rFonts w:ascii="Consolas" w:hAnsi="Consolas"/>
          <w:sz w:val="18"/>
        </w:rPr>
        <w:t xml:space="preserve">   • jumlah (INT)</w:t>
      </w:r>
    </w:p>
    <w:p>
      <w:r>
        <w:rPr>
          <w:rFonts w:ascii="Consolas" w:hAnsi="Consolas"/>
          <w:sz w:val="18"/>
        </w:rPr>
        <w:t xml:space="preserve">   • kondisi (ENUM: 'Bagus', 'Perlu Perbaikan', 'Rusak')</w:t>
      </w:r>
    </w:p>
    <w:p>
      <w:r>
        <w:rPr>
          <w:rFonts w:ascii="Consolas" w:hAnsi="Consolas"/>
          <w:sz w:val="18"/>
        </w:rPr>
        <w:t xml:space="preserve">   • fungsional (ENUM: 'Fungsional', 'Non Fungsional')</w:t>
      </w:r>
    </w:p>
    <w:p/>
    <w:p>
      <w:r>
        <w:rPr>
          <w:b/>
          <w:color w:val="EAB308"/>
        </w:rPr>
        <w:t>📊 TABEL: absensi</w:t>
      </w:r>
    </w:p>
    <w:p>
      <w:r>
        <w:rPr>
          <w:rFonts w:ascii="Consolas" w:hAnsi="Consolas"/>
          <w:sz w:val="18"/>
        </w:rPr>
        <w:t xml:space="preserve">   • id_absensi (INT, PK, AUTO_INCREMENT)</w:t>
      </w:r>
    </w:p>
    <w:p>
      <w:r>
        <w:rPr>
          <w:rFonts w:ascii="Consolas" w:hAnsi="Consolas"/>
          <w:sz w:val="18"/>
        </w:rPr>
        <w:t xml:space="preserve">   • nim (VARCHAR(20))</w:t>
      </w:r>
    </w:p>
    <w:p>
      <w:r>
        <w:rPr>
          <w:rFonts w:ascii="Consolas" w:hAnsi="Consolas"/>
          <w:sz w:val="18"/>
        </w:rPr>
        <w:t xml:space="preserve">   • nama_mahasiswa (VARCHAR(100))</w:t>
      </w:r>
    </w:p>
    <w:p>
      <w:r>
        <w:rPr>
          <w:rFonts w:ascii="Consolas" w:hAnsi="Consolas"/>
          <w:sz w:val="18"/>
        </w:rPr>
        <w:t xml:space="preserve">   • id_matkul (INT, FK → matkul.id_matkul)</w:t>
      </w:r>
    </w:p>
    <w:p>
      <w:r>
        <w:rPr>
          <w:rFonts w:ascii="Consolas" w:hAnsi="Consolas"/>
          <w:sz w:val="18"/>
        </w:rPr>
        <w:t xml:space="preserve">   • pertemuan (VARCHAR(20))</w:t>
      </w:r>
    </w:p>
    <w:p>
      <w:r>
        <w:rPr>
          <w:rFonts w:ascii="Consolas" w:hAnsi="Consolas"/>
          <w:sz w:val="18"/>
        </w:rPr>
        <w:t xml:space="preserve">   • materi (TEXT)</w:t>
      </w:r>
    </w:p>
    <w:p>
      <w:r>
        <w:rPr>
          <w:rFonts w:ascii="Consolas" w:hAnsi="Consolas"/>
          <w:sz w:val="18"/>
        </w:rPr>
        <w:t xml:space="preserve">   • waktu (VARCHAR(50))</w:t>
      </w:r>
    </w:p>
    <w:p>
      <w:r>
        <w:rPr>
          <w:rFonts w:ascii="Consolas" w:hAnsi="Consolas"/>
          <w:sz w:val="18"/>
        </w:rPr>
        <w:t xml:space="preserve">   • status (ENUM: 'Hadir', 'Izin', 'Sakit', 'Alpha')</w:t>
      </w:r>
    </w:p>
    <w:p>
      <w:r>
        <w:rPr>
          <w:rFonts w:ascii="Consolas" w:hAnsi="Consolas"/>
          <w:sz w:val="18"/>
        </w:rPr>
        <w:t xml:space="preserve">   • CONSTRAINT: UNIQUE(nim, id_matkul, pertemuan)</w:t>
      </w:r>
    </w:p>
    <w:p/>
    <w:p>
      <w:r>
        <w:rPr>
          <w:b/>
          <w:color w:val="EAB308"/>
        </w:rPr>
        <w:t>📊 TABEL: hasil_nilai</w:t>
      </w:r>
    </w:p>
    <w:p>
      <w:r>
        <w:rPr>
          <w:rFonts w:ascii="Consolas" w:hAnsi="Consolas"/>
          <w:sz w:val="18"/>
        </w:rPr>
        <w:t xml:space="preserve">   • id_hasil (INT, PK, AUTO_INCREMENT)</w:t>
      </w:r>
    </w:p>
    <w:p>
      <w:r>
        <w:rPr>
          <w:rFonts w:ascii="Consolas" w:hAnsi="Consolas"/>
          <w:sz w:val="18"/>
        </w:rPr>
        <w:t xml:space="preserve">   • nim (VARCHAR(20))</w:t>
      </w:r>
    </w:p>
    <w:p>
      <w:r>
        <w:rPr>
          <w:rFonts w:ascii="Consolas" w:hAnsi="Consolas"/>
          <w:sz w:val="18"/>
        </w:rPr>
        <w:t xml:space="preserve">   • nama_mahasiswa (VARCHAR(100))</w:t>
      </w:r>
    </w:p>
    <w:p>
      <w:r>
        <w:rPr>
          <w:rFonts w:ascii="Consolas" w:hAnsi="Consolas"/>
          <w:sz w:val="18"/>
        </w:rPr>
        <w:t xml:space="preserve">   • id_matkul (INT, FK → matkul.id_matkul)</w:t>
      </w:r>
    </w:p>
    <w:p>
      <w:r>
        <w:rPr>
          <w:rFonts w:ascii="Consolas" w:hAnsi="Consolas"/>
          <w:sz w:val="18"/>
        </w:rPr>
        <w:t xml:space="preserve">   • nilai_tugas (DECIMAL(5,2))</w:t>
      </w:r>
    </w:p>
    <w:p>
      <w:r>
        <w:rPr>
          <w:rFonts w:ascii="Consolas" w:hAnsi="Consolas"/>
          <w:sz w:val="18"/>
        </w:rPr>
        <w:t xml:space="preserve">   • nilai_ujian (DECIMAL(5,2))</w:t>
      </w:r>
    </w:p>
    <w:p>
      <w:r>
        <w:rPr>
          <w:rFonts w:ascii="Consolas" w:hAnsi="Consolas"/>
          <w:sz w:val="18"/>
        </w:rPr>
        <w:t xml:space="preserve">   • nilai_akhir (DECIMAL(5,2), COMPUTED: 0.4*tugas + 0.6*ujian)</w:t>
      </w:r>
    </w:p>
    <w:p>
      <w:r>
        <w:rPr>
          <w:rFonts w:ascii="Consolas" w:hAnsi="Consolas"/>
          <w:sz w:val="18"/>
        </w:rPr>
        <w:t xml:space="preserve">   • status_lulus (ENUM: 'Lulus', 'Tidak Lulus')</w:t>
      </w:r>
    </w:p>
    <w:p>
      <w:r>
        <w:rPr>
          <w:rFonts w:ascii="Consolas" w:hAnsi="Consolas"/>
          <w:sz w:val="18"/>
        </w:rPr>
        <w:t xml:space="preserve">   • CONSTRAINT: UNIQUE(nim, id_matkul)</w:t>
      </w:r>
    </w:p>
    <w:p/>
    <w:p>
      <w:r>
        <w:br w:type="page"/>
      </w:r>
    </w:p>
    <w:p>
      <w:pPr>
        <w:pStyle w:val="Heading1"/>
      </w:pPr>
      <w:r>
        <w:rPr>
          <w:color w:val="006633"/>
        </w:rPr>
        <w:t>BAB 8: IMPLEMENTASI SISTEM</w:t>
      </w:r>
    </w:p>
    <w:p>
      <w:pPr>
        <w:pStyle w:val="Heading2"/>
      </w:pPr>
      <w:r>
        <w:t>8.1 Teknologi yang Digunakan</w:t>
      </w:r>
    </w:p>
    <w:p>
      <w:pPr>
        <w:pStyle w:val="IntenseQuote"/>
      </w:pPr>
      <w:r>
        <w:t>🎨 FRONTEND:</w:t>
      </w:r>
    </w:p>
    <w:p>
      <w:pPr>
        <w:pStyle w:val="ListBullet"/>
      </w:pPr>
      <w:r>
        <w:t>HTML5 (Semantic Elements)</w:t>
      </w:r>
    </w:p>
    <w:p>
      <w:pPr>
        <w:pStyle w:val="ListBullet"/>
      </w:pPr>
      <w:r>
        <w:t>CSS3 Custom Properties (CSS Variables)</w:t>
      </w:r>
    </w:p>
    <w:p>
      <w:pPr>
        <w:pStyle w:val="ListBullet"/>
      </w:pPr>
      <w:r>
        <w:t>Glassmorphism Design System (backdrop-filter, blur effects)</w:t>
      </w:r>
    </w:p>
    <w:p>
      <w:pPr>
        <w:pStyle w:val="ListBullet"/>
      </w:pPr>
      <w:r>
        <w:t>Vanilla JavaScript ES6+ (No Framework)</w:t>
      </w:r>
    </w:p>
    <w:p>
      <w:pPr>
        <w:pStyle w:val="ListBullet"/>
      </w:pPr>
      <w:r>
        <w:t>Responsive Grid &amp; Flexbox Layout</w:t>
      </w:r>
    </w:p>
    <w:p>
      <w:pPr>
        <w:pStyle w:val="IntenseQuote"/>
      </w:pPr>
      <w:r>
        <w:br/>
        <w:t>⚙️ BACKEND (Konsep):</w:t>
      </w:r>
    </w:p>
    <w:p>
      <w:pPr>
        <w:pStyle w:val="ListBullet"/>
      </w:pPr>
      <w:r>
        <w:t>Node.js + Express.js (REST API)</w:t>
      </w:r>
    </w:p>
    <w:p>
      <w:pPr>
        <w:pStyle w:val="ListBullet"/>
      </w:pPr>
      <w:r>
        <w:t>MySQL / PostgreSQL (Relational Database)</w:t>
      </w:r>
    </w:p>
    <w:p>
      <w:pPr>
        <w:pStyle w:val="ListBullet"/>
      </w:pPr>
      <w:r>
        <w:t>JWT Authentication (Admin vs ASDOS Role)</w:t>
      </w:r>
    </w:p>
    <w:p>
      <w:pPr>
        <w:pStyle w:val="IntenseQuote"/>
      </w:pPr>
      <w:r>
        <w:br/>
        <w:t>🔐 FITUR KEAMANAN:</w:t>
      </w:r>
    </w:p>
    <w:p>
      <w:pPr>
        <w:pStyle w:val="ListBullet"/>
      </w:pPr>
      <w:r>
        <w:t>Multi-Role Authentication (Admin PIN + ASDOS Unique Code)</w:t>
      </w:r>
    </w:p>
    <w:p>
      <w:pPr>
        <w:pStyle w:val="ListBullet"/>
      </w:pPr>
      <w:r>
        <w:t>Isolated Data Scope per ASDOS</w:t>
      </w:r>
    </w:p>
    <w:p>
      <w:pPr>
        <w:pStyle w:val="ListBullet"/>
      </w:pPr>
      <w:r>
        <w:t>Input Validation &amp; Sanitization</w:t>
      </w:r>
    </w:p>
    <w:p>
      <w:pPr>
        <w:pStyle w:val="ListBullet"/>
      </w:pPr>
      <w:r>
        <w:t>Conflict Detection (Jadwal Bentrok Prevention)</w:t>
      </w:r>
    </w:p>
    <w:p>
      <w:pPr>
        <w:pStyle w:val="Heading2"/>
      </w:pPr>
      <w:r>
        <w:t>8.2 Fitur Unggulan</w:t>
      </w:r>
    </w:p>
    <w:p>
      <w:r>
        <w:rPr>
          <w:b/>
          <w:color w:val="00F2FE"/>
        </w:rPr>
        <w:t>✨ SMART MATERIAL REFERENCE</w:t>
      </w:r>
    </w:p>
    <w:p>
      <w:r>
        <w:rPr>
          <w:i/>
        </w:rPr>
        <w:t xml:space="preserve">   Auto-suggest materi praktikum berdasarkan Mata Kuliah &amp; Pertemuan. Ex: 'Pemrograman Web' + 'Pertemuan 2' → 'DOM Manipulation &amp; Event Listeners'</w:t>
      </w:r>
    </w:p>
    <w:p>
      <w:r>
        <w:rPr>
          <w:b/>
          <w:color w:val="00F2FE"/>
        </w:rPr>
        <w:t>✨ CONFLICT DETECTION</w:t>
      </w:r>
    </w:p>
    <w:p>
      <w:r>
        <w:rPr>
          <w:i/>
        </w:rPr>
        <w:t xml:space="preserve">   Sistem deteksi otomatis jadwal bentrok (Lab + Hari + Jam sama). ASDOS tidak bisa tambah jadwal bentrok, Admin bisa override dengan konfirmasi</w:t>
      </w:r>
    </w:p>
    <w:p>
      <w:r>
        <w:rPr>
          <w:b/>
          <w:color w:val="00F2FE"/>
        </w:rPr>
        <w:t>✨ ISOLATED SCOPE ASDOS</w:t>
      </w:r>
    </w:p>
    <w:p>
      <w:r>
        <w:rPr>
          <w:i/>
        </w:rPr>
        <w:t xml:space="preserve">   ASDOS hanya bisa lihat &amp; edit data Mata Kuliah sendiri dengan filter otomatis terpresets</w:t>
      </w:r>
    </w:p>
    <w:p>
      <w:r>
        <w:rPr>
          <w:b/>
          <w:color w:val="00F2FE"/>
        </w:rPr>
        <w:t>✨ REAL-TIME DASHBOARD</w:t>
      </w:r>
    </w:p>
    <w:p>
      <w:r>
        <w:rPr>
          <w:i/>
        </w:rPr>
        <w:t xml:space="preserve">   Monitoring status 5 lab, total inventaris 180 unit, persentase kehadiran, dan live activity feed</w:t>
      </w:r>
    </w:p>
    <w:p>
      <w:r>
        <w:rPr>
          <w:b/>
          <w:color w:val="00F2FE"/>
        </w:rPr>
        <w:t>✨ GLASSMORPHISM UI</w:t>
      </w:r>
    </w:p>
    <w:p>
      <w:r>
        <w:rPr>
          <w:i/>
        </w:rPr>
        <w:t xml:space="preserve">   Modern design dengan backdrop blur effects, ambient glow spheres, smooth transitions, dan dark theme dengan UIR Green &amp; Gold accent</w:t>
      </w:r>
    </w:p>
    <w:p>
      <w:r>
        <w:br w:type="page"/>
      </w:r>
    </w:p>
    <w:p>
      <w:pPr>
        <w:pStyle w:val="Heading1"/>
      </w:pPr>
      <w:r>
        <w:rPr>
          <w:color w:val="006633"/>
        </w:rPr>
        <w:t>BAB 9: KESIMPULAN &amp; SARAN</w:t>
      </w:r>
    </w:p>
    <w:p>
      <w:pPr>
        <w:pStyle w:val="Heading2"/>
      </w:pPr>
      <w:r>
        <w:t>9.1 Kesimpulan</w:t>
      </w:r>
    </w:p>
    <w:p>
      <w:r>
        <w:rPr>
          <w:b/>
        </w:rPr>
        <w:t xml:space="preserve">Sistem Informasi Laboratorium (SILAB) UIR </w:t>
      </w:r>
      <w:r>
        <w:t>berhasil dikembangkan sebagai solusi terpadu untuk mengelola 5 laboratorium komputer secara efisien. Sistem ini mengintegrasikan fitur penjadwalan, presensi, inventaris, dan nilai dengan desain modern glassmorphism dan keamanan multi-role authentication.</w:t>
      </w:r>
    </w:p>
    <w:p/>
    <w:p>
      <w:r>
        <w:t>Manfaat utama sistem:</w:t>
      </w:r>
    </w:p>
    <w:p>
      <w:pPr>
        <w:pStyle w:val="ListBullet"/>
      </w:pPr>
      <w:r>
        <w:t>Efisiensi Operasional: Otomasi penjadwalan &amp; deteksi konflik, centralized data management</w:t>
      </w:r>
    </w:p>
    <w:p>
      <w:pPr>
        <w:pStyle w:val="ListBullet"/>
      </w:pPr>
      <w:r>
        <w:t>Akurasi Data: Smart reference untuk entry data, validasi input otomatis</w:t>
      </w:r>
    </w:p>
    <w:p>
      <w:pPr>
        <w:pStyle w:val="ListBullet"/>
      </w:pPr>
      <w:r>
        <w:t>Keamanan &amp; Privacy: Multi-role authentication, isolated scope per ASDOS</w:t>
      </w:r>
    </w:p>
    <w:p>
      <w:pPr>
        <w:pStyle w:val="ListBullet"/>
      </w:pPr>
      <w:r>
        <w:t>User Experience: Modern glassmorphism UI, intuitive navigation, responsive design</w:t>
      </w:r>
    </w:p>
    <w:p>
      <w:pPr>
        <w:pStyle w:val="Heading2"/>
      </w:pPr>
      <w:r>
        <w:t>9.2 Saran Pengembangan</w:t>
      </w:r>
    </w:p>
    <w:p>
      <w:pPr>
        <w:pStyle w:val="ListNumber"/>
      </w:pPr>
      <w:r>
        <w:t>Implementasi Backend API dengan Node.js + MySQL untuk production deployment</w:t>
      </w:r>
    </w:p>
    <w:p>
      <w:pPr>
        <w:pStyle w:val="ListNumber"/>
      </w:pPr>
      <w:r>
        <w:t>Pengembangan Mobile App menggunakan Flutter atau React Native</w:t>
      </w:r>
    </w:p>
    <w:p>
      <w:pPr>
        <w:pStyle w:val="ListNumber"/>
      </w:pPr>
      <w:r>
        <w:t>Fitur Export Report dalam format PDF dan Excel</w:t>
      </w:r>
    </w:p>
    <w:p>
      <w:pPr>
        <w:pStyle w:val="ListNumber"/>
      </w:pPr>
      <w:r>
        <w:t>Email Notification System untuk reminder jadwal praktikum</w:t>
      </w:r>
    </w:p>
    <w:p>
      <w:pPr>
        <w:pStyle w:val="ListNumber"/>
      </w:pPr>
      <w:r>
        <w:t>QR Code untuk Presensi Otomatis menggunakan smartphone mahasiswa</w:t>
      </w:r>
    </w:p>
    <w:p>
      <w:pPr>
        <w:pStyle w:val="ListNumber"/>
      </w:pPr>
      <w:r>
        <w:t>Integrasi dengan Sistem Akademik UIR yang sudah ada</w:t>
      </w:r>
    </w:p>
    <w:p>
      <w:pPr>
        <w:pStyle w:val="ListNumber"/>
      </w:pPr>
      <w:r>
        <w:t>Dashboard Analytics dengan visualisasi grafik performa lab</w:t>
      </w:r>
    </w:p>
    <w:p>
      <w:r>
        <w:br w:type="page"/>
      </w:r>
    </w:p>
    <w:p>
      <w:pPr>
        <w:pStyle w:val="Heading1"/>
      </w:pPr>
      <w:r>
        <w:rPr>
          <w:color w:val="006633"/>
        </w:rPr>
        <w:t>LAMPIRAN: STRUKTUR FILE KODE</w:t>
      </w:r>
    </w:p>
    <w:p>
      <w:pPr>
        <w:pStyle w:val="Heading2"/>
      </w:pPr>
      <w:r>
        <w:t>A. File index.html</w:t>
      </w:r>
    </w:p>
    <w:p>
      <w:r>
        <w:rPr>
          <w:i/>
        </w:rPr>
        <w:t>File utama HTML yang berisi struktur markup sistem dengan semantic elements.</w:t>
      </w:r>
    </w:p>
    <w:p>
      <w:pPr>
        <w:pStyle w:val="Heading2"/>
      </w:pPr>
      <w:r>
        <w:t>B. File app.js</w:t>
      </w:r>
    </w:p>
    <w:p>
      <w:r>
        <w:rPr>
          <w:i/>
        </w:rPr>
        <w:t>JavaScript logic untuk handling authentication, CRUD operations, smart material reference, dan conflict detection.</w:t>
      </w:r>
    </w:p>
    <w:p>
      <w:pPr>
        <w:pStyle w:val="Heading2"/>
      </w:pPr>
      <w:r>
        <w:t>C. File style.css</w:t>
      </w:r>
    </w:p>
    <w:p>
      <w:r>
        <w:rPr>
          <w:i/>
        </w:rPr>
        <w:t>Stylesheet dengan CSS custom properties, glassmorphism effects, responsive grid layout, dan UIR theme colors.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